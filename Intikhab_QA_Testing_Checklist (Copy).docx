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D1A17"/>
          <w:sz w:val="40"/>
        </w:rPr>
        <w:t>INTIKHAB WEBSITE CLIENT TESTING CHECKLIST</w:t>
      </w:r>
    </w:p>
    <w:p>
      <w:pPr>
        <w:spacing w:after="160"/>
      </w:pPr>
      <w:r>
        <w:rPr>
          <w:rFonts w:ascii="Arial" w:hAnsi="Arial"/>
          <w:b/>
          <w:color w:val="B42318"/>
          <w:sz w:val="22"/>
        </w:rPr>
        <w:t>Pre-Launch Review &amp; Approval Checklist</w:t>
      </w:r>
    </w:p>
    <w:p>
      <w:pPr>
        <w:spacing w:after="280"/>
      </w:pPr>
      <w:r>
        <w:rPr>
          <w:rFonts w:ascii="Arial" w:hAnsi="Arial"/>
          <w:color w:val="4B5563"/>
          <w:sz w:val="18"/>
        </w:rPr>
        <w:t>Thank you for reviewing the Intikhab platform. Please go through the following checklist and mark each item under the corresponding status column (Passed, Needs Changes, or Not Tested). Include comments or required adjustments in the spaces provided below each section.</w:t>
      </w: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1 — HOMEPAGE</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Homepage loads correctly</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Logo displays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Navigation menu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Search bar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Featured products display correctly</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Categories display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Mobile homepage looks good</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No spelling mistakes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Images load correctly</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2 — PRODUCT BROWSING</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Product listing page loads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Filters work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Search returns correct results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Product cards display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Product images load correctly</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Sale badges display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Pagination/load more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Category filtering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3 — PRODUCT DETAIL PAGE</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Product page opens correctly</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Product images gallery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Product information is correct</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Sizes display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Stock status is correct</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Related products display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Reviews section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4 — CART</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Add to cart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Remove item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Update quantity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Multiple sizes remain separate</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Cart totals update correctly</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Cart drawer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Cart page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5 — CHECKOUT</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Checkout page loads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Customer information can be entered</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Address fields work</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Postal code field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Coupon field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Totals calculate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Order can be submitted</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Order confirmation appears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6 — USER ACCOUNT</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Sign up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Login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Logout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Account page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Order history displays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Saved addresses work</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Wishlist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7 — ADMIN PANEL</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Admin login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Dashboard loads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Products management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Orders management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Categories management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Reviews moderation works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Coupons management works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Feedback/messages display correctly</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8 — MOBILE TESTING</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Homepage works on mobile</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Product pages work on mobile</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Cart works on mobile</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Checkout works on mobile</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Navigation works on mobile</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No layout issues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No text overlaps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before="0" w:after="0"/>
            </w:pPr>
            <w:r>
              <w:rPr>
                <w:rFonts w:ascii="Arial" w:hAnsi="Arial"/>
                <w:b/>
                <w:color w:val="FFFFFF"/>
                <w:sz w:val="20"/>
              </w:rPr>
              <w:t>SECTION 9 — PERFORMANCE &amp; QUALITY</w:t>
            </w:r>
          </w:p>
        </w:tc>
      </w:tr>
      <w:tr>
        <w:tc>
          <w:tcPr>
            <w:tcW w:type="dxa" w:w="6192"/>
            <w:shd w:fill="F6EFE5"/>
            <w:tcMar>
              <w:top w:w="80" w:type="dxa"/>
              <w:bottom w:w="80" w:type="dxa"/>
              <w:left w:w="100" w:type="dxa"/>
              <w:right w:w="100" w:type="dxa"/>
            </w:tcMar>
          </w:tcPr>
          <w:p>
            <w:pPr>
              <w:spacing w:after="0"/>
            </w:pPr>
            <w:r>
              <w:rPr>
                <w:rFonts w:ascii="Arial" w:hAnsi="Arial"/>
                <w:b/>
                <w:color w:val="1D1A17"/>
                <w:sz w:val="16"/>
              </w:rPr>
              <w:t>Checklist Item</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Passed</w:t>
            </w:r>
          </w:p>
        </w:tc>
        <w:tc>
          <w:tcPr>
            <w:tcW w:type="dxa" w:w="1728"/>
            <w:shd w:fill="F6EFE5"/>
            <w:tcMar>
              <w:top w:w="80" w:type="dxa"/>
              <w:bottom w:w="80" w:type="dxa"/>
              <w:left w:w="100" w:type="dxa"/>
              <w:right w:w="100" w:type="dxa"/>
            </w:tcMar>
          </w:tcPr>
          <w:p>
            <w:pPr>
              <w:spacing w:after="0"/>
              <w:jc w:val="center"/>
            </w:pPr>
            <w:r>
              <w:rPr>
                <w:rFonts w:ascii="Arial" w:hAnsi="Arial"/>
                <w:b/>
                <w:color w:val="1D1A17"/>
                <w:sz w:val="16"/>
              </w:rPr>
              <w:t>Needs Changes</w:t>
            </w:r>
          </w:p>
        </w:tc>
        <w:tc>
          <w:tcPr>
            <w:tcW w:type="dxa" w:w="1440"/>
            <w:shd w:fill="F6EFE5"/>
            <w:tcMar>
              <w:top w:w="80" w:type="dxa"/>
              <w:bottom w:w="80" w:type="dxa"/>
              <w:left w:w="100" w:type="dxa"/>
              <w:right w:w="100" w:type="dxa"/>
            </w:tcMar>
          </w:tcPr>
          <w:p>
            <w:pPr>
              <w:spacing w:after="0"/>
              <w:jc w:val="center"/>
            </w:pPr>
            <w:r>
              <w:rPr>
                <w:rFonts w:ascii="Arial" w:hAnsi="Arial"/>
                <w:b/>
                <w:color w:val="1D1A17"/>
                <w:sz w:val="16"/>
              </w:rPr>
              <w:t>Not Tested</w:t>
            </w:r>
          </w:p>
        </w:tc>
      </w:tr>
      <w:tr>
        <w:tc>
          <w:tcPr>
            <w:tcW w:type="dxa" w:w="6192"/>
            <w:shd w:fill="FFFDF8"/>
            <w:tcMar>
              <w:top w:w="80" w:type="dxa"/>
              <w:bottom w:w="80" w:type="dxa"/>
              <w:left w:w="100" w:type="dxa"/>
              <w:right w:w="100" w:type="dxa"/>
            </w:tcMar>
          </w:tcPr>
          <w:p>
            <w:pPr>
              <w:spacing w:after="0"/>
            </w:pPr>
            <w:r>
              <w:rPr>
                <w:rFonts w:ascii="Arial" w:hAnsi="Arial"/>
                <w:color w:val="111827"/>
                <w:sz w:val="16"/>
              </w:rPr>
              <w:t>Website feels fast</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No broken pages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No broken images</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No visual glitches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color w:val="111827"/>
                <w:sz w:val="16"/>
              </w:rPr>
              <w:t>No console errors noticed</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color w:val="111827"/>
                <w:sz w:val="16"/>
              </w:rPr>
              <w:t>Overall design quality approved</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5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COMMENTS / REQUIRED ADJUSTMENTS:</w:t>
            </w:r>
          </w:p>
        </w:tc>
      </w:tr>
    </w:tbl>
    <w:p>
      <w:pPr>
        <w:spacing w:after="20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10800"/>
            <w:gridSpan w:val="4"/>
            <w:shd w:fill="1D1A17"/>
            <w:tcMar>
              <w:top w:w="100" w:type="dxa"/>
              <w:bottom w:w="100" w:type="dxa"/>
              <w:left w:w="120" w:type="dxa"/>
              <w:right w:w="120" w:type="dxa"/>
            </w:tcMar>
          </w:tcPr>
          <w:p>
            <w:pPr>
              <w:spacing w:after="0"/>
            </w:pPr>
            <w:r>
              <w:rPr>
                <w:rFonts w:ascii="Arial" w:hAnsi="Arial"/>
                <w:b/>
                <w:color w:val="FFFFFF"/>
                <w:sz w:val="20"/>
              </w:rPr>
              <w:t>SECTION 10 — FINAL APPROVAL</w:t>
            </w:r>
          </w:p>
        </w:tc>
      </w:tr>
    </w:tbl>
    <w:p>
      <w:pPr>
        <w:spacing w:before="60" w:after="60"/>
      </w:pP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5400"/>
        <w:gridCol w:w="5400"/>
      </w:tblGrid>
      <w:tr>
        <w:tc>
          <w:tcPr>
            <w:tcW w:type="dxa" w:w="4032"/>
            <w:tcMar>
              <w:top w:w="80" w:type="dxa"/>
              <w:bottom w:w="80" w:type="dxa"/>
              <w:left w:w="100" w:type="dxa"/>
              <w:right w:w="100" w:type="dxa"/>
            </w:tcMar>
          </w:tcPr>
          <w:p>
            <w:pPr>
              <w:spacing w:after="0"/>
            </w:pPr>
            <w:r>
              <w:rPr>
                <w:rFonts w:ascii="Arial" w:hAnsi="Arial"/>
                <w:b/>
                <w:sz w:val="16"/>
              </w:rPr>
              <w:t>Overall Rating:</w:t>
            </w:r>
          </w:p>
        </w:tc>
        <w:tc>
          <w:tcPr>
            <w:tcW w:type="dxa" w:w="6768"/>
            <w:tcMar>
              <w:top w:w="80" w:type="dxa"/>
              <w:bottom w:w="80" w:type="dxa"/>
              <w:left w:w="100" w:type="dxa"/>
              <w:right w:w="100" w:type="dxa"/>
            </w:tcMar>
          </w:tcPr>
          <w:p>
            <w:pPr>
              <w:spacing w:after="0"/>
            </w:pPr>
            <w:r>
              <w:rPr>
                <w:rFonts w:ascii="Arial" w:hAnsi="Arial"/>
                <w:color w:val="4B5563"/>
                <w:sz w:val="16"/>
              </w:rPr>
              <w:t>[   ] Excellent       [   ] Good       [   ] Needs Minor Changes       [   ] Needs Major Changes</w:t>
            </w:r>
          </w:p>
        </w:tc>
      </w:tr>
      <w:tr>
        <w:tc>
          <w:tcPr>
            <w:tcW w:type="dxa" w:w="4032"/>
            <w:tcMar>
              <w:top w:w="80" w:type="dxa"/>
              <w:bottom w:w="80" w:type="dxa"/>
              <w:left w:w="100" w:type="dxa"/>
              <w:right w:w="100" w:type="dxa"/>
            </w:tcMar>
          </w:tcPr>
          <w:p>
            <w:pPr>
              <w:spacing w:after="0"/>
            </w:pPr>
            <w:r>
              <w:rPr>
                <w:rFonts w:ascii="Arial" w:hAnsi="Arial"/>
                <w:b/>
                <w:sz w:val="16"/>
              </w:rPr>
              <w:t>Would you approve this version for launch?</w:t>
            </w:r>
          </w:p>
        </w:tc>
        <w:tc>
          <w:tcPr>
            <w:tcW w:type="dxa" w:w="6768"/>
            <w:tcMar>
              <w:top w:w="80" w:type="dxa"/>
              <w:bottom w:w="80" w:type="dxa"/>
              <w:left w:w="100" w:type="dxa"/>
              <w:right w:w="100" w:type="dxa"/>
            </w:tcMar>
          </w:tcPr>
          <w:p>
            <w:pPr>
              <w:spacing w:after="0"/>
            </w:pPr>
            <w:r>
              <w:rPr>
                <w:rFonts w:ascii="Arial" w:hAnsi="Arial"/>
                <w:color w:val="4B5563"/>
                <w:sz w:val="16"/>
              </w:rPr>
              <w:t>[   ] Yes       [   ] No</w:t>
            </w:r>
          </w:p>
        </w:tc>
      </w:tr>
    </w:tbl>
    <w:p>
      <w:pPr>
        <w:spacing w:before="60" w:after="60"/>
      </w:pPr>
    </w:p>
    <w:tbl>
      <w:tblPr>
        <w:tblW w:type="auto" w:w="0"/>
        <w:tblLayout w:type="fixed"/>
        <w:tblLook w:firstColumn="1" w:firstRow="1" w:lastColumn="0" w:lastRow="0" w:noHBand="0" w:noVBand="1" w:val="04A0"/>
      </w:tblPr>
      <w:tblGrid>
        <w:gridCol w:w="10800"/>
      </w:tblGrid>
      <w:tr>
        <w:tc>
          <w:tcPr>
            <w:tcW w:type="dxa" w:w="10800"/>
            <w:shd w:fill="FFFDF8"/>
            <w:tcMar>
              <w:top w:w="80" w:type="dxa"/>
              <w:bottom w:w="600" w:type="dxa"/>
              <w:left w:w="100" w:type="dxa"/>
              <w:right w:w="100" w:type="dxa"/>
            </w:tcMar>
            <w:tcBorders>
              <w:top w:val="single" w:sz="4" w:space="0" w:color="E4D8C8"/>
              <w:left w:val="single" w:sz="4" w:space="0" w:color="E4D8C8"/>
              <w:bottom w:val="single" w:sz="4" w:space="0" w:color="E4D8C8"/>
              <w:right w:val="single" w:sz="4" w:space="0" w:color="E4D8C8"/>
            </w:tcBorders>
          </w:tcPr>
          <w:p>
            <w:pPr>
              <w:spacing w:after="0"/>
            </w:pPr>
            <w:r>
              <w:rPr>
                <w:rFonts w:ascii="Arial" w:hAnsi="Arial"/>
                <w:b/>
                <w:color w:val="4B5563"/>
                <w:sz w:val="15"/>
              </w:rPr>
              <w:t>ADDITIONAL CLIENT FEEDBACK:</w:t>
            </w:r>
          </w:p>
        </w:tc>
      </w:tr>
    </w:tbl>
    <w:p>
      <w:pPr>
        <w:spacing w:before="120" w:after="120"/>
      </w:pPr>
    </w:p>
    <w:tbl>
      <w:tblPr>
        <w:tblW w:type="auto" w:w="0"/>
        <w:tblLayout w:type="fixed"/>
        <w:tblLook w:firstColumn="1" w:firstRow="1" w:lastColumn="0" w:lastRow="0" w:noHBand="0" w:noVBand="1" w:val="04A0"/>
      </w:tblPr>
      <w:tblGrid>
        <w:gridCol w:w="5400"/>
        <w:gridCol w:w="5400"/>
      </w:tblGrid>
      <w:tr>
        <w:tc>
          <w:tcPr>
            <w:tcW w:type="dxa" w:w="6768"/>
            <w:tcMar>
              <w:top w:w="80" w:type="dxa"/>
              <w:bottom w:w="80" w:type="dxa"/>
              <w:left w:w="100" w:type="dxa"/>
              <w:right w:w="100" w:type="dxa"/>
            </w:tcMar>
          </w:tcPr>
          <w:p>
            <w:pPr>
              <w:spacing w:after="0"/>
            </w:pPr>
            <w:r>
              <w:rPr>
                <w:rFonts w:ascii="Arial" w:hAnsi="Arial"/>
                <w:sz w:val="16"/>
              </w:rPr>
              <w:t>Client Name (Printed): _________________________________________</w:t>
            </w:r>
          </w:p>
        </w:tc>
        <w:tc>
          <w:tcPr>
            <w:tcW w:type="dxa" w:w="4032"/>
            <w:tcMar>
              <w:top w:w="80" w:type="dxa"/>
              <w:bottom w:w="80" w:type="dxa"/>
              <w:left w:w="100" w:type="dxa"/>
              <w:right w:w="100" w:type="dxa"/>
            </w:tcMar>
          </w:tcPr>
          <w:p>
            <w:pPr>
              <w:spacing w:after="0"/>
            </w:pPr>
            <w:r>
              <w:rPr>
                <w:rFonts w:ascii="Arial" w:hAnsi="Arial"/>
                <w:sz w:val="16"/>
              </w:rPr>
              <w:t>Date: _________________________</w:t>
            </w:r>
          </w:p>
        </w:tc>
      </w:tr>
      <w:tr>
        <w:tc>
          <w:tcPr>
            <w:tcW w:type="dxa" w:w="6768"/>
            <w:tcMar>
              <w:top w:w="80" w:type="dxa"/>
              <w:bottom w:w="80" w:type="dxa"/>
              <w:left w:w="100" w:type="dxa"/>
              <w:right w:w="100" w:type="dxa"/>
            </w:tcMar>
          </w:tcPr>
          <w:p>
            <w:pPr>
              <w:spacing w:after="0"/>
            </w:pPr>
            <w:r>
              <w:rPr>
                <w:rFonts w:ascii="Arial" w:hAnsi="Arial"/>
                <w:sz w:val="16"/>
              </w:rPr>
              <w:t>Signature: __________________________________________________</w:t>
            </w:r>
          </w:p>
        </w:tc>
        <w:tc>
          <w:tcPr>
            <w:tcW w:type="dxa" w:w="4032"/>
            <w:tcMar>
              <w:top w:w="80" w:type="dxa"/>
              <w:bottom w:w="80" w:type="dxa"/>
              <w:left w:w="100" w:type="dxa"/>
              <w:right w:w="100" w:type="dxa"/>
            </w:tcMar>
          </w:tcPr>
          <w:p/>
        </w:tc>
      </w:tr>
    </w:tbl>
    <w:p>
      <w:r>
        <w:br w:type="page"/>
      </w:r>
    </w:p>
    <w:p>
      <w:pPr>
        <w:spacing w:after="40"/>
      </w:pPr>
      <w:r>
        <w:rPr>
          <w:rFonts w:ascii="Arial" w:hAnsi="Arial"/>
          <w:b/>
          <w:color w:val="1D1A17"/>
          <w:sz w:val="36"/>
        </w:rPr>
        <w:t>INTIKHAB PLATFORM VERIFICATION SUMMARY</w:t>
      </w:r>
    </w:p>
    <w:p>
      <w:pPr>
        <w:spacing w:after="200"/>
      </w:pPr>
      <w:r>
        <w:rPr>
          <w:rFonts w:ascii="Arial" w:hAnsi="Arial"/>
          <w:b/>
          <w:color w:val="B42318"/>
          <w:sz w:val="22"/>
        </w:rPr>
        <w:t>Launch Readiness Dashboard Status</w:t>
      </w:r>
    </w:p>
    <w:tbl>
      <w:tblPr>
        <w:tblW w:type="auto" w:w="0"/>
        <w:tblLayout w:type="fixed"/>
        <w:tblLook w:firstColumn="1" w:firstRow="1" w:lastColumn="0" w:lastRow="0" w:noHBand="0" w:noVBand="1" w:val="04A0"/>
        <w:tblBorders>
          <w:bottom w:val="single" w:sz="4" w:space="0" w:color="E4D8C8"/>
          <w:insideH w:val="single" w:sz="4" w:space="0" w:color="E4D8C8"/>
        </w:tblBorders>
      </w:tblPr>
      <w:tblGrid>
        <w:gridCol w:w="2700"/>
        <w:gridCol w:w="2700"/>
        <w:gridCol w:w="2700"/>
        <w:gridCol w:w="2700"/>
      </w:tblGrid>
      <w:tr>
        <w:tc>
          <w:tcPr>
            <w:tcW w:type="dxa" w:w="6192"/>
            <w:shd w:fill="F6EFE5"/>
            <w:tcMar>
              <w:top w:w="100" w:type="dxa"/>
              <w:bottom w:w="100" w:type="dxa"/>
              <w:left w:w="100" w:type="dxa"/>
              <w:right w:w="100" w:type="dxa"/>
            </w:tcMar>
          </w:tcPr>
          <w:p>
            <w:pPr>
              <w:spacing w:after="0"/>
            </w:pPr>
            <w:r>
              <w:rPr>
                <w:rFonts w:ascii="Arial" w:hAnsi="Arial"/>
                <w:b/>
                <w:color w:val="1D1A17"/>
                <w:sz w:val="17"/>
              </w:rPr>
              <w:t>Platform Module Component</w:t>
            </w:r>
          </w:p>
        </w:tc>
        <w:tc>
          <w:tcPr>
            <w:tcW w:type="dxa" w:w="1440"/>
            <w:shd w:fill="F6EFE5"/>
            <w:tcMar>
              <w:top w:w="100" w:type="dxa"/>
              <w:bottom w:w="100" w:type="dxa"/>
              <w:left w:w="100" w:type="dxa"/>
              <w:right w:w="100" w:type="dxa"/>
            </w:tcMar>
          </w:tcPr>
          <w:p>
            <w:pPr>
              <w:spacing w:after="0"/>
              <w:jc w:val="center"/>
            </w:pPr>
            <w:r>
              <w:rPr>
                <w:rFonts w:ascii="Arial" w:hAnsi="Arial"/>
                <w:b/>
                <w:color w:val="1D1A17"/>
                <w:sz w:val="17"/>
              </w:rPr>
              <w:t>Passed</w:t>
            </w:r>
          </w:p>
        </w:tc>
        <w:tc>
          <w:tcPr>
            <w:tcW w:type="dxa" w:w="1728"/>
            <w:shd w:fill="F6EFE5"/>
            <w:tcMar>
              <w:top w:w="100" w:type="dxa"/>
              <w:bottom w:w="100" w:type="dxa"/>
              <w:left w:w="100" w:type="dxa"/>
              <w:right w:w="100" w:type="dxa"/>
            </w:tcMar>
          </w:tcPr>
          <w:p>
            <w:pPr>
              <w:spacing w:after="0"/>
              <w:jc w:val="center"/>
            </w:pPr>
            <w:r>
              <w:rPr>
                <w:rFonts w:ascii="Arial" w:hAnsi="Arial"/>
                <w:b/>
                <w:color w:val="1D1A17"/>
                <w:sz w:val="17"/>
              </w:rPr>
              <w:t>Needs Changes</w:t>
            </w:r>
          </w:p>
        </w:tc>
        <w:tc>
          <w:tcPr>
            <w:tcW w:type="dxa" w:w="1440"/>
            <w:shd w:fill="F6EFE5"/>
            <w:tcMar>
              <w:top w:w="100" w:type="dxa"/>
              <w:bottom w:w="100" w:type="dxa"/>
              <w:left w:w="100" w:type="dxa"/>
              <w:right w:w="100" w:type="dxa"/>
            </w:tcMar>
          </w:tcPr>
          <w:p>
            <w:pPr>
              <w:spacing w:after="0"/>
              <w:jc w:val="center"/>
            </w:pPr>
            <w:r>
              <w:rPr>
                <w:rFonts w:ascii="Arial" w:hAnsi="Arial"/>
                <w:b/>
                <w:color w:val="1D1A17"/>
                <w:sz w:val="17"/>
              </w:rPr>
              <w:t>Not Tested</w:t>
            </w:r>
          </w:p>
        </w:tc>
      </w:tr>
      <w:tr>
        <w:tc>
          <w:tcPr>
            <w:tcW w:type="dxa" w:w="6192"/>
            <w:shd w:fill="FFFDF8"/>
            <w:tcMar>
              <w:top w:w="80" w:type="dxa"/>
              <w:bottom w:w="80" w:type="dxa"/>
              <w:left w:w="100" w:type="dxa"/>
              <w:right w:w="100" w:type="dxa"/>
            </w:tcMar>
          </w:tcPr>
          <w:p>
            <w:pPr>
              <w:spacing w:after="0"/>
            </w:pPr>
            <w:r>
              <w:rPr>
                <w:rFonts w:ascii="Arial" w:hAnsi="Arial"/>
                <w:b/>
                <w:color w:val="1D1A17"/>
                <w:sz w:val="16"/>
              </w:rPr>
              <w:t>Homepage</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b/>
                <w:color w:val="1D1A17"/>
                <w:sz w:val="16"/>
              </w:rPr>
              <w:t>Products</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b/>
                <w:color w:val="1D1A17"/>
                <w:sz w:val="16"/>
              </w:rPr>
              <w:t>Cart</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b/>
                <w:color w:val="1D1A17"/>
                <w:sz w:val="16"/>
              </w:rPr>
              <w:t>Checkout</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b/>
                <w:color w:val="1D1A17"/>
                <w:sz w:val="16"/>
              </w:rPr>
              <w:t>Account</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b/>
                <w:color w:val="1D1A17"/>
                <w:sz w:val="16"/>
              </w:rPr>
              <w:t>Admin</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DF8"/>
            <w:tcMar>
              <w:top w:w="80" w:type="dxa"/>
              <w:bottom w:w="80" w:type="dxa"/>
              <w:left w:w="100" w:type="dxa"/>
              <w:right w:w="100" w:type="dxa"/>
            </w:tcMar>
          </w:tcPr>
          <w:p>
            <w:pPr>
              <w:spacing w:after="0"/>
            </w:pPr>
            <w:r>
              <w:rPr>
                <w:rFonts w:ascii="Arial" w:hAnsi="Arial"/>
                <w:b/>
                <w:color w:val="1D1A17"/>
                <w:sz w:val="16"/>
              </w:rPr>
              <w:t>Mobile</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DF8"/>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DF8"/>
            <w:tcMar>
              <w:top w:w="80" w:type="dxa"/>
              <w:bottom w:w="80" w:type="dxa"/>
              <w:left w:w="100" w:type="dxa"/>
              <w:right w:w="100" w:type="dxa"/>
            </w:tcMar>
          </w:tcPr>
          <w:p>
            <w:pPr>
              <w:spacing w:after="0"/>
              <w:jc w:val="center"/>
            </w:pPr>
            <w:r>
              <w:rPr>
                <w:rFonts w:ascii="Arial" w:hAnsi="Arial"/>
                <w:color w:val="9CA3AF"/>
                <w:sz w:val="17"/>
              </w:rPr>
              <w:t>[   ]</w:t>
            </w:r>
          </w:p>
        </w:tc>
      </w:tr>
      <w:tr>
        <w:tc>
          <w:tcPr>
            <w:tcW w:type="dxa" w:w="6192"/>
            <w:shd w:fill="FFFFFF"/>
            <w:tcMar>
              <w:top w:w="80" w:type="dxa"/>
              <w:bottom w:w="80" w:type="dxa"/>
              <w:left w:w="100" w:type="dxa"/>
              <w:right w:w="100" w:type="dxa"/>
            </w:tcMar>
          </w:tcPr>
          <w:p>
            <w:pPr>
              <w:spacing w:after="0"/>
            </w:pPr>
            <w:r>
              <w:rPr>
                <w:rFonts w:ascii="Arial" w:hAnsi="Arial"/>
                <w:b/>
                <w:color w:val="1D1A17"/>
                <w:sz w:val="16"/>
              </w:rPr>
              <w:t>Performance</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728"/>
            <w:shd w:fill="FFFFFF"/>
            <w:tcMar>
              <w:top w:w="80" w:type="dxa"/>
              <w:bottom w:w="80" w:type="dxa"/>
              <w:left w:w="100" w:type="dxa"/>
              <w:right w:w="100" w:type="dxa"/>
            </w:tcMar>
          </w:tcPr>
          <w:p>
            <w:pPr>
              <w:spacing w:after="0"/>
              <w:jc w:val="center"/>
            </w:pPr>
            <w:r>
              <w:rPr>
                <w:rFonts w:ascii="Arial" w:hAnsi="Arial"/>
                <w:color w:val="9CA3AF"/>
                <w:sz w:val="17"/>
              </w:rPr>
              <w:t>[   ]</w:t>
            </w:r>
          </w:p>
        </w:tc>
        <w:tc>
          <w:tcPr>
            <w:tcW w:type="dxa" w:w="1440"/>
            <w:shd w:fill="FFFFFF"/>
            <w:tcMar>
              <w:top w:w="80" w:type="dxa"/>
              <w:bottom w:w="80" w:type="dxa"/>
              <w:left w:w="100" w:type="dxa"/>
              <w:right w:w="100" w:type="dxa"/>
            </w:tcMar>
          </w:tcPr>
          <w:p>
            <w:pPr>
              <w:spacing w:after="0"/>
              <w:jc w:val="center"/>
            </w:pPr>
            <w:r>
              <w:rPr>
                <w:rFonts w:ascii="Arial" w:hAnsi="Arial"/>
                <w:color w:val="9CA3AF"/>
                <w:sz w:val="17"/>
              </w:rPr>
              <w:t>[   ]</w:t>
            </w:r>
          </w:p>
        </w:tc>
      </w:tr>
    </w:tbl>
    <w:p>
      <w:pPr>
        <w:spacing w:before="280" w:after="280"/>
      </w:pPr>
    </w:p>
    <w:p>
      <w:r>
        <w:rPr>
          <w:rFonts w:ascii="Arial" w:hAnsi="Arial"/>
          <w:i/>
          <w:color w:val="6B7280"/>
          <w:sz w:val="15"/>
        </w:rPr>
        <w:t>Intikhab E-Commerce Platform Client Checklist — Confidential Review Copy. Generated via automated testing suites.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